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SPHOORTHY EVENTS — Enterprise Event Registration, Ticketing &amp; Validation Platform</w:t>
      </w:r>
    </w:p>
    <w:p>
      <w:pPr>
        <w:jc w:val="center"/>
      </w:pPr>
      <w:r>
        <w:rPr>
          <w:b/>
          <w:sz w:val="24"/>
        </w:rPr>
        <w:t>Product Requirements Document (PRD) — Antigravity Build Specification</w:t>
      </w:r>
    </w:p>
    <w:p>
      <w:pPr>
        <w:jc w:val="center"/>
      </w:pPr>
      <w:r>
        <w:t>v1.0 | October 2026</w:t>
      </w:r>
    </w:p>
    <w:p>
      <w:pPr>
        <w:pStyle w:val="Heading1"/>
      </w:pPr>
      <w:r>
        <w:t>1. Executive Summary</w:t>
      </w:r>
    </w:p>
    <w:p>
      <w:r>
        <w:t>Build an enterprise-grade event registration, payment, ticketing, gate-entry and food-validation platform for Sphoorthy Engineering College. The platform must support online registrations, offline cash registrations, Razorpay payments, HTML email tickets, QR scanning, manual 6-digit ticket-code fallback, one-time gate validation, one-time food validation, organizer/coordinator dashboards, reporting, audit logs and transactional email notifications.</w:t>
      </w:r>
    </w:p>
    <w:p>
      <w:r>
        <w:t>The application should be production-ready, secure, mobile-first and designed so the same platform can support multiple events and potentially multiple colleges in the future.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Create and manage college events from an administrative dashboard.</w:t>
      </w:r>
    </w:p>
    <w:p>
      <w:pPr>
        <w:pStyle w:val="ListBullet"/>
      </w:pPr>
      <w:r>
        <w:t>Allow students to register online with optional college/roll-number auto-fill.</w:t>
      </w:r>
    </w:p>
    <w:p>
      <w:pPr>
        <w:pStyle w:val="ListBullet"/>
      </w:pPr>
      <w:r>
        <w:t>Support both online Razorpay payments and controlled offline cash collection.</w:t>
      </w:r>
    </w:p>
    <w:p>
      <w:pPr>
        <w:pStyle w:val="ListBullet"/>
      </w:pPr>
      <w:r>
        <w:t>Generate a unique, human-friendly 6-digit ticket code for every ticket.</w:t>
      </w:r>
    </w:p>
    <w:p>
      <w:pPr>
        <w:pStyle w:val="ListBullet"/>
      </w:pPr>
      <w:r>
        <w:t>Generate a QR code containing a secure opaque/signed token.</w:t>
      </w:r>
    </w:p>
    <w:p>
      <w:pPr>
        <w:pStyle w:val="ListBullet"/>
      </w:pPr>
      <w:r>
        <w:t>Allow gate staff to validate using QR or manually entered 6-digit code.</w:t>
      </w:r>
    </w:p>
    <w:p>
      <w:pPr>
        <w:pStyle w:val="ListBullet"/>
      </w:pPr>
      <w:r>
        <w:t>Ensure gate entry can be consumed only once, even when multiple gates scan concurrently.</w:t>
      </w:r>
    </w:p>
    <w:p>
      <w:pPr>
        <w:pStyle w:val="ListBullet"/>
      </w:pPr>
      <w:r>
        <w:t>Allow food entitlement to be consumed independently and only once.</w:t>
      </w:r>
    </w:p>
    <w:p>
      <w:pPr>
        <w:pStyle w:val="ListBullet"/>
      </w:pPr>
      <w:r>
        <w:t>Email the HTML ticket immediately after successful registration/payment.</w:t>
      </w:r>
    </w:p>
    <w:p>
      <w:pPr>
        <w:pStyle w:val="ListBullet"/>
      </w:pPr>
      <w:r>
        <w:t>Email the student after successful gate and food validation.</w:t>
      </w:r>
    </w:p>
    <w:p>
      <w:pPr>
        <w:pStyle w:val="ListBullet"/>
      </w:pPr>
      <w:r>
        <w:t>Provide real-time operational dashboards and historical reports.</w:t>
      </w:r>
    </w:p>
    <w:p>
      <w:pPr>
        <w:pStyle w:val="ListBullet"/>
      </w:pPr>
      <w:r>
        <w:t>Maintain complete auditability for payments, ticket issuance, validation and administrative actions.</w:t>
      </w:r>
    </w:p>
    <w:p>
      <w:pPr>
        <w:pStyle w:val="ListBullet"/>
      </w:pPr>
      <w:r>
        <w:t>Deploy the Flask backend and web application on Vercel with Supabase as the managed database/auth layer.</w:t>
      </w:r>
    </w:p>
    <w:p>
      <w:pPr>
        <w:pStyle w:val="Heading1"/>
      </w:pPr>
      <w:r>
        <w:t>3. Non-Goals for V1</w:t>
      </w:r>
    </w:p>
    <w:p>
      <w:pPr>
        <w:pStyle w:val="ListBullet"/>
      </w:pPr>
      <w:r>
        <w:t>Native Android/iOS application.</w:t>
      </w:r>
    </w:p>
    <w:p>
      <w:pPr>
        <w:pStyle w:val="ListBullet"/>
      </w:pPr>
      <w:r>
        <w:t>Complex seat maps or assigned seating.</w:t>
      </w:r>
    </w:p>
    <w:p>
      <w:pPr>
        <w:pStyle w:val="ListBullet"/>
      </w:pPr>
      <w:r>
        <w:t>Marketplace or public multi-organizer platform.</w:t>
      </w:r>
    </w:p>
    <w:p>
      <w:pPr>
        <w:pStyle w:val="ListBullet"/>
      </w:pPr>
      <w:r>
        <w:t>Advanced accounting/ERP integration.</w:t>
      </w:r>
    </w:p>
    <w:p>
      <w:pPr>
        <w:pStyle w:val="ListBullet"/>
      </w:pPr>
      <w:r>
        <w:t>Biometric identification.</w:t>
      </w:r>
    </w:p>
    <w:p>
      <w:pPr>
        <w:pStyle w:val="ListBullet"/>
      </w:pPr>
      <w:r>
        <w:t>Offline-first synchronization when there is absolutely no internet connection. V1 requires network access for authoritative validation.</w:t>
      </w:r>
    </w:p>
    <w:p>
      <w:pPr>
        <w:pStyle w:val="Heading1"/>
      </w:pPr>
      <w:r>
        <w:t>4. Target Users &amp; Roles</w:t>
      </w:r>
    </w:p>
    <w:p>
      <w:r>
        <w:t>SUPER_ADMIN: Full platform/college administration, configuration, event and user management.</w:t>
      </w:r>
    </w:p>
    <w:p>
      <w:r>
        <w:t>ADMIN: Event administration, registrations, payments, tickets, reports and settings within assigned scope.</w:t>
      </w:r>
    </w:p>
    <w:p>
      <w:r>
        <w:t>EVENT_MANAGER / COORDINATOR: Manage assigned events, monitor sales/entries and operational dashboards; no global security/payment settings.</w:t>
      </w:r>
    </w:p>
    <w:p>
      <w:r>
        <w:t>OFFLINE_COLLECTOR: Create controlled cash/offline registrations and issue tickets.</w:t>
      </w:r>
    </w:p>
    <w:p>
      <w:r>
        <w:t>GATE_STAFF: Scan/enter ticket codes and perform one-time gate validation.</w:t>
      </w:r>
    </w:p>
    <w:p>
      <w:r>
        <w:t>FOOD_STAFF: Validate food entitlement one time.</w:t>
      </w:r>
    </w:p>
    <w:p>
      <w:r>
        <w:t>STUDENT: Register, pay, view ticket and receive ticket/validation emails.</w:t>
      </w:r>
    </w:p>
    <w:p>
      <w:pPr>
        <w:pStyle w:val="Heading1"/>
      </w:pPr>
      <w:r>
        <w:t>5. Recommended Technical Architecture</w:t>
      </w:r>
    </w:p>
    <w:p>
      <w:pPr>
        <w:ind w:left="360" w:right="360"/>
      </w:pPr>
      <w:r>
        <w:rPr>
          <w:rFonts w:ascii="Consolas" w:hAnsi="Consolas"/>
          <w:sz w:val="17"/>
        </w:rPr>
        <w:t>Frontend</w:t>
        <w:br/>
        <w:t xml:space="preserve">  ├── Next.js + TypeScript + Tailwind CSS</w:t>
        <w:br/>
        <w:t xml:space="preserve">  └── Responsive/mobile-first UI</w:t>
        <w:br/>
        <w:br/>
        <w:t>Backend</w:t>
        <w:br/>
        <w:t xml:space="preserve">  ├── Python Flask</w:t>
        <w:br/>
        <w:t xml:space="preserve">  ├── REST API: /api/v1/*</w:t>
        <w:br/>
        <w:t xml:space="preserve">  ├── Pydantic request/response validation</w:t>
        <w:br/>
        <w:t xml:space="preserve">  ├── Service layer</w:t>
        <w:br/>
        <w:t xml:space="preserve">  ├── RBAC middleware</w:t>
        <w:br/>
        <w:t xml:space="preserve">  └── Rate limiting / security middleware</w:t>
        <w:br/>
        <w:br/>
        <w:t>Data &amp; Auth</w:t>
        <w:br/>
        <w:t xml:space="preserve">  ├── Supabase PostgreSQL</w:t>
        <w:br/>
        <w:t xml:space="preserve">  ├── Supabase Auth</w:t>
        <w:br/>
        <w:t xml:space="preserve">  ├── PostgreSQL Row Level Security where appropriate</w:t>
        <w:br/>
        <w:t xml:space="preserve">  └── Supabase Storage for event assets</w:t>
        <w:br/>
        <w:br/>
        <w:t>Payments</w:t>
        <w:br/>
        <w:t xml:space="preserve">  └── Razorpay Orders + Checkout + server-side verification + webhooks</w:t>
        <w:br/>
        <w:br/>
        <w:t>Email</w:t>
        <w:br/>
        <w:t xml:space="preserve">  └── Google Workspace/Gmail SMTP with HTML templates</w:t>
        <w:br/>
        <w:br/>
        <w:t>Deployment</w:t>
        <w:br/>
        <w:t xml:space="preserve">  └── Vercel</w:t>
        <w:br/>
        <w:br/>
        <w:t>Observability</w:t>
        <w:br/>
        <w:t xml:space="preserve">  ├── Structured application logs</w:t>
        <w:br/>
        <w:t xml:space="preserve">  ├── Audit log table</w:t>
        <w:br/>
        <w:t xml:space="preserve">  └── Error monitoring-ready architecture</w:t>
      </w:r>
    </w:p>
    <w:p>
      <w:pPr>
        <w:pStyle w:val="Heading1"/>
      </w:pPr>
      <w:r>
        <w:t>6. Core User Journey</w:t>
      </w:r>
    </w:p>
    <w:p>
      <w:pPr>
        <w:pStyle w:val="ListNumber"/>
      </w:pPr>
      <w:r>
        <w:t>Admin creates an event.</w:t>
      </w:r>
    </w:p>
    <w:p>
      <w:pPr>
        <w:pStyle w:val="ListNumber"/>
      </w:pPr>
      <w:r>
        <w:t>Admin configures registration dates, capacity, price, auto-fill, food entitlement and validation options.</w:t>
      </w:r>
    </w:p>
    <w:p>
      <w:pPr>
        <w:pStyle w:val="ListNumber"/>
      </w:pPr>
      <w:r>
        <w:t>Admin publishes the event.</w:t>
      </w:r>
    </w:p>
    <w:p>
      <w:pPr>
        <w:pStyle w:val="ListNumber"/>
      </w:pPr>
      <w:r>
        <w:t>Student opens event registration page.</w:t>
      </w:r>
    </w:p>
    <w:p>
      <w:pPr>
        <w:pStyle w:val="ListNumber"/>
      </w:pPr>
      <w:r>
        <w:t>Student signs in or provides the required registration details.</w:t>
      </w:r>
    </w:p>
    <w:p>
      <w:pPr>
        <w:pStyle w:val="ListNumber"/>
      </w:pPr>
      <w:r>
        <w:t>If auto-fill is enabled, the system uses the permitted college identifier/roll number to retrieve eligible student details.</w:t>
      </w:r>
    </w:p>
    <w:p>
      <w:pPr>
        <w:pStyle w:val="ListNumber"/>
      </w:pPr>
      <w:r>
        <w:t>Student confirms registration details.</w:t>
      </w:r>
    </w:p>
    <w:p>
      <w:pPr>
        <w:pStyle w:val="ListNumber"/>
      </w:pPr>
      <w:r>
        <w:t>Student pays online using Razorpay, or an authorized offline collector creates a cash registration.</w:t>
      </w:r>
    </w:p>
    <w:p>
      <w:pPr>
        <w:pStyle w:val="ListNumber"/>
      </w:pPr>
      <w:r>
        <w:t>Backend verifies the payment before marking the registration as paid.</w:t>
      </w:r>
    </w:p>
    <w:p>
      <w:pPr>
        <w:pStyle w:val="ListNumber"/>
      </w:pPr>
      <w:r>
        <w:t>System creates a ticket and assigns a unique 6-digit ticket code.</w:t>
      </w:r>
    </w:p>
    <w:p>
      <w:pPr>
        <w:pStyle w:val="ListNumber"/>
      </w:pPr>
      <w:r>
        <w:t>System generates a secure QR token and HTML ticket.</w:t>
      </w:r>
    </w:p>
    <w:p>
      <w:pPr>
        <w:pStyle w:val="ListNumber"/>
      </w:pPr>
      <w:r>
        <w:t>Ticket is emailed to the student.</w:t>
      </w:r>
    </w:p>
    <w:p>
      <w:pPr>
        <w:pStyle w:val="ListNumber"/>
      </w:pPr>
      <w:r>
        <w:t>At the event gate, staff scans QR; if camera scanning fails, staff manually enters the 6-digit code.</w:t>
      </w:r>
    </w:p>
    <w:p>
      <w:pPr>
        <w:pStyle w:val="ListNumber"/>
      </w:pPr>
      <w:r>
        <w:t>Backend atomically validates the ticket and records gate entry.</w:t>
      </w:r>
    </w:p>
    <w:p>
      <w:pPr>
        <w:pStyle w:val="ListNumber"/>
      </w:pPr>
      <w:r>
        <w:t>Student receives an email confirming gate validation.</w:t>
      </w:r>
    </w:p>
    <w:p>
      <w:pPr>
        <w:pStyle w:val="ListNumber"/>
      </w:pPr>
      <w:r>
        <w:t>If food is enabled, food staff independently validate the same ticket for food.</w:t>
      </w:r>
    </w:p>
    <w:p>
      <w:pPr>
        <w:pStyle w:val="ListNumber"/>
      </w:pPr>
      <w:r>
        <w:t>Student receives an email confirming food validation.</w:t>
      </w:r>
    </w:p>
    <w:p>
      <w:pPr>
        <w:pStyle w:val="ListNumber"/>
      </w:pPr>
      <w:r>
        <w:t>Admin/coordinators can view live counts and final reports.</w:t>
      </w:r>
    </w:p>
    <w:p>
      <w:pPr>
        <w:pStyle w:val="Heading1"/>
      </w:pPr>
      <w:r>
        <w:t>7. Event Management Requirements</w:t>
      </w:r>
    </w:p>
    <w:p>
      <w:pPr>
        <w:pStyle w:val="ListBullet"/>
      </w:pPr>
      <w:r>
        <w:t>Create, edit, publish, unpublish and archive events.</w:t>
      </w:r>
    </w:p>
    <w:p>
      <w:pPr>
        <w:pStyle w:val="ListBullet"/>
      </w:pPr>
      <w:r>
        <w:t>Event fields: name, slug, description, event type, logo, banner, venue, start/end date-time, registration start/end, capacity, ticket price, currency, contact information.</w:t>
      </w:r>
    </w:p>
    <w:p>
      <w:pPr>
        <w:pStyle w:val="ListBullet"/>
      </w:pPr>
      <w:r>
        <w:t>Configurable switches: auto-fill, online payment, offline payment, gate validation, food validation, email notifications.</w:t>
      </w:r>
    </w:p>
    <w:p>
      <w:pPr>
        <w:pStyle w:val="ListBullet"/>
      </w:pPr>
      <w:r>
        <w:t>Ability to define event-specific ticket price and capacity.</w:t>
      </w:r>
    </w:p>
    <w:p>
      <w:pPr>
        <w:pStyle w:val="ListBullet"/>
      </w:pPr>
      <w:r>
        <w:t>Ability to define registration deadline.</w:t>
      </w:r>
    </w:p>
    <w:p>
      <w:pPr>
        <w:pStyle w:val="ListBullet"/>
      </w:pPr>
      <w:r>
        <w:t>Ability to configure whether tickets are transferable (default: false).</w:t>
      </w:r>
    </w:p>
    <w:p>
      <w:pPr>
        <w:pStyle w:val="ListBullet"/>
      </w:pPr>
      <w:r>
        <w:t>Ability to configure whether one registration represents one attendee or multiple attendees.</w:t>
      </w:r>
    </w:p>
    <w:p>
      <w:pPr>
        <w:pStyle w:val="ListBullet"/>
      </w:pPr>
      <w:r>
        <w:t>Prevent registration after deadline or when capacity is exhausted.</w:t>
      </w:r>
    </w:p>
    <w:p>
      <w:pPr>
        <w:pStyle w:val="ListBullet"/>
      </w:pPr>
      <w:r>
        <w:t>Maintain event status: DRAFT, PUBLISHED, REGISTRATION_CLOSED, LIVE, COMPLETED, CANCELLED, ARCHIVED.</w:t>
      </w:r>
    </w:p>
    <w:p>
      <w:pPr>
        <w:pStyle w:val="Heading1"/>
      </w:pPr>
      <w:r>
        <w:t>8. Student Registration</w:t>
      </w:r>
    </w:p>
    <w:p>
      <w:pPr>
        <w:pStyle w:val="ListBullet"/>
      </w:pPr>
      <w:r>
        <w:t>Registration must be mobile-friendly.</w:t>
      </w:r>
    </w:p>
    <w:p>
      <w:pPr>
        <w:pStyle w:val="ListBullet"/>
      </w:pPr>
      <w:r>
        <w:t>Required fields: name, roll number, college, department, email and phone unless auto-filled or event settings specify otherwise.</w:t>
      </w:r>
    </w:p>
    <w:p>
      <w:pPr>
        <w:pStyle w:val="ListBullet"/>
      </w:pPr>
      <w:r>
        <w:t>Department should support a configurable dropdown when required.</w:t>
      </w:r>
    </w:p>
    <w:p>
      <w:pPr>
        <w:pStyle w:val="ListBullet"/>
      </w:pPr>
      <w:r>
        <w:t>Validate email and Indian mobile number format.</w:t>
      </w:r>
    </w:p>
    <w:p>
      <w:pPr>
        <w:pStyle w:val="ListBullet"/>
      </w:pPr>
      <w:r>
        <w:t>Prevent duplicate registration for the same student and event according to configured uniqueness rules.</w:t>
      </w:r>
    </w:p>
    <w:p>
      <w:pPr>
        <w:pStyle w:val="ListBullet"/>
      </w:pPr>
      <w:r>
        <w:t>Show clear payment status and registration status.</w:t>
      </w:r>
    </w:p>
    <w:p>
      <w:pPr>
        <w:pStyle w:val="ListBullet"/>
      </w:pPr>
      <w:r>
        <w:t>Never expose database IDs or secrets to the client.</w:t>
      </w:r>
    </w:p>
    <w:p>
      <w:pPr>
        <w:pStyle w:val="Heading1"/>
      </w:pPr>
      <w:r>
        <w:t>9. Auto-Fill</w:t>
      </w:r>
    </w:p>
    <w:p>
      <w:pPr>
        <w:pStyle w:val="ListBullet"/>
      </w:pPr>
      <w:r>
        <w:t>Event-level setting: auto_fill_enabled.</w:t>
      </w:r>
    </w:p>
    <w:p>
      <w:pPr>
        <w:pStyle w:val="ListBullet"/>
      </w:pPr>
      <w:r>
        <w:t>If enabled, allow a configured identifier such as roll number/college identifier to retrieve eligible student information.</w:t>
      </w:r>
    </w:p>
    <w:p>
      <w:pPr>
        <w:pStyle w:val="ListBullet"/>
      </w:pPr>
      <w:r>
        <w:t>Auto-filled fields should be visually distinguished and protected from unauthorized modification.</w:t>
      </w:r>
    </w:p>
    <w:p>
      <w:pPr>
        <w:pStyle w:val="ListBullet"/>
      </w:pPr>
      <w:r>
        <w:t>Admin must be able to configure which fields are editable after auto-fill.</w:t>
      </w:r>
    </w:p>
    <w:p>
      <w:pPr>
        <w:pStyle w:val="ListBullet"/>
      </w:pPr>
      <w:r>
        <w:t>Do not expose an unrestricted student directory lookup API.</w:t>
      </w:r>
    </w:p>
    <w:p>
      <w:pPr>
        <w:pStyle w:val="ListBullet"/>
      </w:pPr>
      <w:r>
        <w:t>Rate-limit lookup attempts and log suspicious/repeated failures.</w:t>
      </w:r>
    </w:p>
    <w:p>
      <w:pPr>
        <w:pStyle w:val="Heading1"/>
      </w:pPr>
      <w:r>
        <w:t>10. Ticket Specification</w:t>
      </w:r>
    </w:p>
    <w:p>
      <w:pPr>
        <w:pStyle w:val="ListBullet"/>
      </w:pPr>
      <w:r>
        <w:t>Every successful registration receives one unique ticket unless the event explicitly supports multiple tickets.</w:t>
      </w:r>
    </w:p>
    <w:p>
      <w:pPr>
        <w:pStyle w:val="ListBullet"/>
      </w:pPr>
      <w:r>
        <w:t>User-facing ticket code must be exactly 6 numeric digits, preferably 100000–999999.</w:t>
      </w:r>
    </w:p>
    <w:p>
      <w:pPr>
        <w:pStyle w:val="ListBullet"/>
      </w:pPr>
      <w:r>
        <w:t>Ticket code must be unique within an event using a database unique constraint on (event_id, ticket_code).</w:t>
      </w:r>
    </w:p>
    <w:p>
      <w:pPr>
        <w:pStyle w:val="ListBullet"/>
      </w:pPr>
      <w:r>
        <w:t>Do not use the 6-digit code as the database primary key.</w:t>
      </w:r>
    </w:p>
    <w:p>
      <w:pPr>
        <w:pStyle w:val="ListBullet"/>
      </w:pPr>
      <w:r>
        <w:t>Use UUIDs internally for entities.</w:t>
      </w:r>
    </w:p>
    <w:p>
      <w:pPr>
        <w:pStyle w:val="ListBullet"/>
      </w:pPr>
      <w:r>
        <w:t>QR code must contain only an opaque secure token or signed token; never place sensitive student data directly in the QR payload.</w:t>
      </w:r>
    </w:p>
    <w:p>
      <w:pPr>
        <w:pStyle w:val="ListBullet"/>
      </w:pPr>
      <w:r>
        <w:t>Ticket status should include ACTIVE, CANCELLED, REFUNDED, EXPIRED if applicable.</w:t>
      </w:r>
    </w:p>
    <w:p>
      <w:pPr>
        <w:pStyle w:val="ListBullet"/>
      </w:pPr>
      <w:r>
        <w:t>Ticket must display event, attendee, ticket code, QR, registration details and validation instructions.</w:t>
      </w:r>
    </w:p>
    <w:p>
      <w:pPr>
        <w:pStyle w:val="ListBullet"/>
      </w:pPr>
      <w:r>
        <w:t>HTML email must contain a visually strong ticket and the 6-digit fallback code.</w:t>
      </w:r>
    </w:p>
    <w:p>
      <w:pPr>
        <w:pStyle w:val="Heading1"/>
      </w:pPr>
      <w:r>
        <w:t>11. QR + Manual Validation</w:t>
      </w:r>
    </w:p>
    <w:p>
      <w:r>
        <w:t>The gate interface must always provide two validation methods: QR scanning and manual 6-digit code entry.</w:t>
      </w:r>
    </w:p>
    <w:p>
      <w:pPr>
        <w:pStyle w:val="ListBullet"/>
      </w:pPr>
      <w:r>
        <w:t>QR scanner should request camera permission and provide a clear fallback when permission/camera is unavailable.</w:t>
      </w:r>
    </w:p>
    <w:p>
      <w:pPr>
        <w:pStyle w:val="ListBullet"/>
      </w:pPr>
      <w:r>
        <w:t>Manual code entry should use a numeric keypad-friendly input.</w:t>
      </w:r>
    </w:p>
    <w:p>
      <w:pPr>
        <w:pStyle w:val="ListBullet"/>
      </w:pPr>
      <w:r>
        <w:t>After six digits are entered, allow a prominent VERIFY action.</w:t>
      </w:r>
    </w:p>
    <w:p>
      <w:pPr>
        <w:pStyle w:val="ListBullet"/>
      </w:pPr>
      <w:r>
        <w:t>Validation request must include event context and authenticated staff identity.</w:t>
      </w:r>
    </w:p>
    <w:p>
      <w:pPr>
        <w:pStyle w:val="ListBullet"/>
      </w:pPr>
      <w:r>
        <w:t>Never trust frontend success flags; the Flask API is authoritative.</w:t>
      </w:r>
    </w:p>
    <w:p>
      <w:pPr>
        <w:pStyle w:val="ListBullet"/>
      </w:pPr>
      <w:r>
        <w:t>Invalid codes must show a clear error without revealing unnecessary information.</w:t>
      </w:r>
    </w:p>
    <w:p>
      <w:pPr>
        <w:pStyle w:val="ListBullet"/>
      </w:pPr>
      <w:r>
        <w:t>Repeated invalid attempts should be rate-limited.</w:t>
      </w:r>
    </w:p>
    <w:p>
      <w:pPr>
        <w:pStyle w:val="ListBullet"/>
      </w:pPr>
      <w:r>
        <w:t>Gate staff should be associated with a gate/location so the backend records where the validation happened.</w:t>
      </w:r>
    </w:p>
    <w:p>
      <w:pPr>
        <w:pStyle w:val="Heading1"/>
      </w:pPr>
      <w:r>
        <w:t>12. One-Time Gate Validation — Critical</w:t>
      </w:r>
    </w:p>
    <w:p>
      <w:r>
        <w:t>Gate validation must be atomic and concurrency-safe. Two gates must never be able to consume the same ticket simultaneously.</w:t>
      </w:r>
    </w:p>
    <w:p>
      <w:pPr>
        <w:ind w:left="360" w:right="360"/>
      </w:pPr>
      <w:r>
        <w:rPr>
          <w:rFonts w:ascii="Consolas" w:hAnsi="Consolas"/>
          <w:sz w:val="17"/>
        </w:rPr>
        <w:t>Conceptual transaction:</w:t>
        <w:br/>
        <w:t>UPDATE tickets</w:t>
        <w:br/>
        <w:t>SET gate_validated_at = NOW(),</w:t>
        <w:br/>
        <w:t xml:space="preserve">    gate_validated_by = :staff_id,</w:t>
        <w:br/>
        <w:t xml:space="preserve">    gate_location = :gate</w:t>
        <w:br/>
        <w:t>WHERE id = :ticket_id</w:t>
        <w:br/>
        <w:t xml:space="preserve">  AND gate_validated_at IS NULL</w:t>
        <w:br/>
        <w:t>RETURNING *;</w:t>
        <w:br/>
        <w:br/>
        <w:t>If one row is returned:</w:t>
        <w:br/>
        <w:t xml:space="preserve">  VALID / ENTRY ALLOWED</w:t>
        <w:br/>
        <w:br/>
        <w:t>If zero rows are returned:</w:t>
        <w:br/>
        <w:t xml:space="preserve">  Ticket was already validated or no longer valid.</w:t>
      </w:r>
    </w:p>
    <w:p>
      <w:pPr>
        <w:pStyle w:val="ListBullet"/>
      </w:pPr>
      <w:r>
        <w:t>Do not implement one-time validation using frontend state.</w:t>
      </w:r>
    </w:p>
    <w:p>
      <w:pPr>
        <w:pStyle w:val="ListBullet"/>
      </w:pPr>
      <w:r>
        <w:t>Do not perform a separate SELECT and then UPDATE without transaction protection.</w:t>
      </w:r>
    </w:p>
    <w:p>
      <w:pPr>
        <w:pStyle w:val="ListBullet"/>
      </w:pPr>
      <w:r>
        <w:t>Record timestamp, staff ID, gate/location and validation method (QR or MANUAL).</w:t>
      </w:r>
    </w:p>
    <w:p>
      <w:pPr>
        <w:pStyle w:val="ListBullet"/>
      </w:pPr>
      <w:r>
        <w:t>Second attempt must return ALREADY_USED with previous validation time/location where policy permits.</w:t>
      </w:r>
    </w:p>
    <w:p>
      <w:pPr>
        <w:pStyle w:val="Heading1"/>
      </w:pPr>
      <w:r>
        <w:t>13. Food Validation</w:t>
      </w:r>
    </w:p>
    <w:p>
      <w:pPr>
        <w:pStyle w:val="ListBullet"/>
      </w:pPr>
      <w:r>
        <w:t>Food validation is independent of gate validation.</w:t>
      </w:r>
    </w:p>
    <w:p>
      <w:pPr>
        <w:pStyle w:val="ListBullet"/>
      </w:pPr>
      <w:r>
        <w:t>A ticket can be gate-validated and still have an unused food entitlement.</w:t>
      </w:r>
    </w:p>
    <w:p>
      <w:pPr>
        <w:pStyle w:val="ListBullet"/>
      </w:pPr>
      <w:r>
        <w:t>Food entitlement must be consumed only once.</w:t>
      </w:r>
    </w:p>
    <w:p>
      <w:pPr>
        <w:pStyle w:val="ListBullet"/>
      </w:pPr>
      <w:r>
        <w:t>Use the same QR/manual code flow.</w:t>
      </w:r>
    </w:p>
    <w:p>
      <w:pPr>
        <w:pStyle w:val="ListBullet"/>
      </w:pPr>
      <w:r>
        <w:t>Record food counter/location, staff ID, timestamp and method.</w:t>
      </w:r>
    </w:p>
    <w:p>
      <w:pPr>
        <w:pStyle w:val="ListBullet"/>
      </w:pPr>
      <w:r>
        <w:t>Second food scan must return FOOD_ALREADY_CLAIMED.</w:t>
      </w:r>
    </w:p>
    <w:p>
      <w:pPr>
        <w:pStyle w:val="ListBullet"/>
      </w:pPr>
      <w:r>
        <w:t>If food is disabled for an event, food validation endpoints must reject the operation.</w:t>
      </w:r>
    </w:p>
    <w:p>
      <w:pPr>
        <w:pStyle w:val="Heading1"/>
      </w:pPr>
      <w:r>
        <w:t>14. Payment Flow</w:t>
      </w:r>
    </w:p>
    <w:p>
      <w:pPr>
        <w:ind w:left="360" w:right="360"/>
      </w:pPr>
      <w:r>
        <w:rPr>
          <w:rFonts w:ascii="Consolas" w:hAnsi="Consolas"/>
          <w:sz w:val="17"/>
        </w:rPr>
        <w:t>Student</w:t>
        <w:br/>
        <w:t xml:space="preserve">  ↓</w:t>
        <w:br/>
        <w:t>Flask creates Razorpay Order</w:t>
        <w:br/>
        <w:t xml:space="preserve">  ↓</w:t>
        <w:br/>
        <w:t>Razorpay Checkout</w:t>
        <w:br/>
        <w:t xml:space="preserve">  ↓</w:t>
        <w:br/>
        <w:t>Payment</w:t>
        <w:br/>
        <w:t xml:space="preserve">  ↓</w:t>
        <w:br/>
        <w:t>Client callback + Razorpay webhook</w:t>
        <w:br/>
        <w:t xml:space="preserve">  ↓</w:t>
        <w:br/>
        <w:t>Server-side signature/payment verification</w:t>
        <w:br/>
        <w:t xml:space="preserve">  ↓</w:t>
        <w:br/>
        <w:t>Idempotent payment update</w:t>
        <w:br/>
        <w:t xml:space="preserve">  ↓</w:t>
        <w:br/>
        <w:t>Registration marked PAID</w:t>
        <w:br/>
        <w:t xml:space="preserve">  ↓</w:t>
        <w:br/>
        <w:t>Ticket generated</w:t>
        <w:br/>
        <w:t xml:space="preserve">  ↓</w:t>
        <w:br/>
        <w:t>HTML ticket email queued/sent</w:t>
      </w:r>
    </w:p>
    <w:p>
      <w:pPr>
        <w:pStyle w:val="ListBullet"/>
      </w:pPr>
      <w:r>
        <w:t>Never mark a registration PAID solely from a browser callback.</w:t>
      </w:r>
    </w:p>
    <w:p>
      <w:pPr>
        <w:pStyle w:val="ListBullet"/>
      </w:pPr>
      <w:r>
        <w:t>Verify Razorpay payment signature server-side.</w:t>
      </w:r>
    </w:p>
    <w:p>
      <w:pPr>
        <w:pStyle w:val="ListBullet"/>
      </w:pPr>
      <w:r>
        <w:t>Validate webhook signature.</w:t>
      </w:r>
    </w:p>
    <w:p>
      <w:pPr>
        <w:pStyle w:val="ListBullet"/>
      </w:pPr>
      <w:r>
        <w:t>Make payment/webhook processing idempotent.</w:t>
      </w:r>
    </w:p>
    <w:p>
      <w:pPr>
        <w:pStyle w:val="ListBullet"/>
      </w:pPr>
      <w:r>
        <w:t>Store Razorpay order ID, payment ID, amount, currency, status and verification timestamp.</w:t>
      </w:r>
    </w:p>
    <w:p>
      <w:pPr>
        <w:pStyle w:val="ListBullet"/>
      </w:pPr>
      <w:r>
        <w:t>Prevent duplicate ticket issuance when both callback and webhook arrive.</w:t>
      </w:r>
    </w:p>
    <w:p>
      <w:pPr>
        <w:pStyle w:val="ListBullet"/>
      </w:pPr>
      <w:r>
        <w:t>Do not expose Razorpay secret key to the frontend.</w:t>
      </w:r>
    </w:p>
    <w:p>
      <w:pPr>
        <w:pStyle w:val="Heading1"/>
      </w:pPr>
      <w:r>
        <w:t>15. Offline Cash Registration</w:t>
      </w:r>
    </w:p>
    <w:p>
      <w:pPr>
        <w:pStyle w:val="ListBullet"/>
      </w:pPr>
      <w:r>
        <w:t>Only OFFLINE_COLLECTOR, ADMIN or authorized coordinator can create offline registrations.</w:t>
      </w:r>
    </w:p>
    <w:p>
      <w:pPr>
        <w:pStyle w:val="ListBullet"/>
      </w:pPr>
      <w:r>
        <w:t>Offline collector login must use Supabase Auth and role authorization.</w:t>
      </w:r>
    </w:p>
    <w:p>
      <w:pPr>
        <w:pStyle w:val="ListBullet"/>
      </w:pPr>
      <w:r>
        <w:t>Use an additional collector PIN/operational credential only if required by the deployment; never store plaintext PINs.</w:t>
      </w:r>
    </w:p>
    <w:p>
      <w:pPr>
        <w:pStyle w:val="ListBullet"/>
      </w:pPr>
      <w:r>
        <w:t>Record collector ID, amount, payment method CASH/OFFLINE, timestamp and registration.</w:t>
      </w:r>
    </w:p>
    <w:p>
      <w:pPr>
        <w:pStyle w:val="ListBullet"/>
      </w:pPr>
      <w:r>
        <w:t>Generate the same ticket type as online registrations.</w:t>
      </w:r>
    </w:p>
    <w:p>
      <w:pPr>
        <w:pStyle w:val="ListBullet"/>
      </w:pPr>
      <w:r>
        <w:t>Offline tickets must be clearly marked as offline in internal records.</w:t>
      </w:r>
    </w:p>
    <w:p>
      <w:pPr>
        <w:pStyle w:val="ListBullet"/>
      </w:pPr>
      <w:r>
        <w:t>Provide daily cash collection totals and reconciliation reports.</w:t>
      </w:r>
    </w:p>
    <w:p>
      <w:pPr>
        <w:pStyle w:val="ListBullet"/>
      </w:pPr>
      <w:r>
        <w:t>Every offline transaction must create an audit log.</w:t>
      </w:r>
    </w:p>
    <w:p>
      <w:pPr>
        <w:pStyle w:val="Heading1"/>
      </w:pPr>
      <w:r>
        <w:t>16. Email System</w:t>
      </w:r>
    </w:p>
    <w:p>
      <w:pPr>
        <w:pStyle w:val="ListBullet"/>
      </w:pPr>
      <w:r>
        <w:t>Use Google Workspace/Gmail SMTP from a dedicated organization mailbox.</w:t>
      </w:r>
    </w:p>
    <w:p>
      <w:pPr>
        <w:pStyle w:val="ListBullet"/>
      </w:pPr>
      <w:r>
        <w:t>All transactional email should use reusable HTML templates.</w:t>
      </w:r>
    </w:p>
    <w:p>
      <w:pPr>
        <w:pStyle w:val="ListBullet"/>
      </w:pPr>
      <w:r>
        <w:t>Email types: registration confirmation, ticket issued, payment success, payment failure, gate validation, food validation, ticket reissue, cancellation/refund and event reminder.</w:t>
      </w:r>
    </w:p>
    <w:p>
      <w:pPr>
        <w:pStyle w:val="ListBullet"/>
      </w:pPr>
      <w:r>
        <w:t>Store email delivery attempt metadata in email_logs.</w:t>
      </w:r>
    </w:p>
    <w:p>
      <w:pPr>
        <w:pStyle w:val="ListBullet"/>
      </w:pPr>
      <w:r>
        <w:t>Do not block the user-facing request unnecessarily on SMTP latency; use an email service abstraction so asynchronous/background processing can be introduced.</w:t>
      </w:r>
    </w:p>
    <w:p>
      <w:pPr>
        <w:pStyle w:val="ListBullet"/>
      </w:pPr>
      <w:r>
        <w:t>If email fails, ticket must remain valid and the admin should be able to re-send it.</w:t>
      </w:r>
    </w:p>
    <w:p>
      <w:pPr>
        <w:pStyle w:val="Heading1"/>
      </w:pPr>
      <w:r>
        <w:t>17. Gate Validation Email</w:t>
      </w:r>
    </w:p>
    <w:p>
      <w:r>
        <w:t>After a successful gate validation transaction, send an HTML email to the attendee.</w:t>
      </w:r>
    </w:p>
    <w:p>
      <w:pPr>
        <w:pStyle w:val="ListBullet"/>
      </w:pPr>
      <w:r>
        <w:t>Subject example: Ticket Validated — Sphoorthy Freshers 2K26</w:t>
      </w:r>
    </w:p>
    <w:p>
      <w:pPr>
        <w:pStyle w:val="ListBullet"/>
      </w:pPr>
      <w:r>
        <w:t>Include attendee name, event, 6-digit ticket code, gate name, validation timestamp and status.</w:t>
      </w:r>
    </w:p>
    <w:p>
      <w:pPr>
        <w:pStyle w:val="ListBullet"/>
      </w:pPr>
      <w:r>
        <w:t>Do not send the email until the database transaction has successfully committed.</w:t>
      </w:r>
    </w:p>
    <w:p>
      <w:pPr>
        <w:pStyle w:val="ListBullet"/>
      </w:pPr>
      <w:r>
        <w:t>Email failure must not roll back a successful gate validation.</w:t>
      </w:r>
    </w:p>
    <w:p>
      <w:pPr>
        <w:pStyle w:val="ListBullet"/>
      </w:pPr>
      <w:r>
        <w:t>Provide re-send functionality to authorized staff/admin.</w:t>
      </w:r>
    </w:p>
    <w:p>
      <w:pPr>
        <w:pStyle w:val="Heading1"/>
      </w:pPr>
      <w:r>
        <w:t>18. Food Validation Email</w:t>
      </w:r>
    </w:p>
    <w:p>
      <w:pPr>
        <w:pStyle w:val="ListBullet"/>
      </w:pPr>
      <w:r>
        <w:t>Subject example: Food Pass Validated — Sphoorthy Freshers 2K26.</w:t>
      </w:r>
    </w:p>
    <w:p>
      <w:pPr>
        <w:pStyle w:val="ListBullet"/>
      </w:pPr>
      <w:r>
        <w:t>Include ticket code, event, food counter, timestamp and status.</w:t>
      </w:r>
    </w:p>
    <w:p>
      <w:pPr>
        <w:pStyle w:val="ListBullet"/>
      </w:pPr>
      <w:r>
        <w:t>Email failure must not undo the successful food validation.</w:t>
      </w:r>
    </w:p>
    <w:p>
      <w:pPr>
        <w:pStyle w:val="Heading1"/>
      </w:pPr>
      <w:r>
        <w:t>19. Dashboards</w:t>
      </w:r>
    </w:p>
    <w:p>
      <w:pPr>
        <w:pStyle w:val="ListBullet"/>
      </w:pPr>
      <w:r>
        <w:t>Admin dashboard: total registrations, paid registrations, failed/pending payments, offline registrations, tickets issued, gate entries, food claims, revenue and remaining capacity.</w:t>
      </w:r>
    </w:p>
    <w:p>
      <w:pPr>
        <w:pStyle w:val="ListBullet"/>
      </w:pPr>
      <w:r>
        <w:t>Coordinator dashboard: assigned event metrics only.</w:t>
      </w:r>
    </w:p>
    <w:p>
      <w:pPr>
        <w:pStyle w:val="ListBullet"/>
      </w:pPr>
      <w:r>
        <w:t>Gate dashboard: live validation count, successful scans, already-used tickets and invalid attempts.</w:t>
      </w:r>
    </w:p>
    <w:p>
      <w:pPr>
        <w:pStyle w:val="ListBullet"/>
      </w:pPr>
      <w:r>
        <w:t>Food dashboard: live food claims and remaining eligible attendees if configured.</w:t>
      </w:r>
    </w:p>
    <w:p>
      <w:pPr>
        <w:pStyle w:val="ListBullet"/>
      </w:pPr>
      <w:r>
        <w:t>Use large touch-friendly status indicators for event-day operation.</w:t>
      </w:r>
    </w:p>
    <w:p>
      <w:pPr>
        <w:pStyle w:val="Heading1"/>
      </w:pPr>
      <w:r>
        <w:t>20. Reports</w:t>
      </w:r>
    </w:p>
    <w:p>
      <w:pPr>
        <w:pStyle w:val="ListBullet"/>
      </w:pPr>
      <w:r>
        <w:t>Registration report.</w:t>
      </w:r>
    </w:p>
    <w:p>
      <w:pPr>
        <w:pStyle w:val="ListBullet"/>
      </w:pPr>
      <w:r>
        <w:t>Payment report.</w:t>
      </w:r>
    </w:p>
    <w:p>
      <w:pPr>
        <w:pStyle w:val="ListBullet"/>
      </w:pPr>
      <w:r>
        <w:t>Offline cash collection report.</w:t>
      </w:r>
    </w:p>
    <w:p>
      <w:pPr>
        <w:pStyle w:val="ListBullet"/>
      </w:pPr>
      <w:r>
        <w:t>Ticket issuance report.</w:t>
      </w:r>
    </w:p>
    <w:p>
      <w:pPr>
        <w:pStyle w:val="ListBullet"/>
      </w:pPr>
      <w:r>
        <w:t>Gate entry report.</w:t>
      </w:r>
    </w:p>
    <w:p>
      <w:pPr>
        <w:pStyle w:val="ListBullet"/>
      </w:pPr>
      <w:r>
        <w:t>Food validation report.</w:t>
      </w:r>
    </w:p>
    <w:p>
      <w:pPr>
        <w:pStyle w:val="ListBullet"/>
      </w:pPr>
      <w:r>
        <w:t>Unvalidated tickets report.</w:t>
      </w:r>
    </w:p>
    <w:p>
      <w:pPr>
        <w:pStyle w:val="ListBullet"/>
      </w:pPr>
      <w:r>
        <w:t>Duplicate/failed validation attempts report.</w:t>
      </w:r>
    </w:p>
    <w:p>
      <w:pPr>
        <w:pStyle w:val="ListBullet"/>
      </w:pPr>
      <w:r>
        <w:t>Event revenue summary.</w:t>
      </w:r>
    </w:p>
    <w:p>
      <w:pPr>
        <w:pStyle w:val="ListBullet"/>
      </w:pPr>
      <w:r>
        <w:t>Export CSV for authorized admins.</w:t>
      </w:r>
    </w:p>
    <w:p>
      <w:pPr>
        <w:pStyle w:val="ListBullet"/>
      </w:pPr>
      <w:r>
        <w:t>All reports must respect event/role access boundaries.</w:t>
      </w:r>
    </w:p>
    <w:p>
      <w:pPr>
        <w:pStyle w:val="Heading1"/>
      </w:pPr>
      <w:r>
        <w:t>21. Database Model</w:t>
      </w:r>
    </w:p>
    <w:p>
      <w:pPr>
        <w:ind w:left="360" w:right="360"/>
      </w:pPr>
      <w:r>
        <w:rPr>
          <w:rFonts w:ascii="Consolas" w:hAnsi="Consolas"/>
          <w:sz w:val="17"/>
        </w:rPr>
        <w:t>colleges</w:t>
        <w:br/>
        <w:t>users / profiles</w:t>
        <w:br/>
        <w:t>roles</w:t>
        <w:br/>
        <w:t>user_roles</w:t>
        <w:br/>
        <w:t>events</w:t>
        <w:br/>
        <w:t>event_settings</w:t>
        <w:br/>
        <w:t>event_pricing</w:t>
        <w:br/>
        <w:t>registrations</w:t>
        <w:br/>
        <w:t>payments</w:t>
        <w:br/>
        <w:t>tickets</w:t>
        <w:br/>
        <w:t>ticket_validations</w:t>
        <w:br/>
        <w:t>food_entitlements</w:t>
        <w:br/>
        <w:t>food_validations</w:t>
        <w:br/>
        <w:t>offline_collections</w:t>
        <w:br/>
        <w:t>coordinators</w:t>
        <w:br/>
        <w:t>email_logs</w:t>
        <w:br/>
        <w:t>audit_logs</w:t>
      </w:r>
    </w:p>
    <w:p>
      <w:r>
        <w:t>Recommended ticket core fields:</w:t>
      </w:r>
    </w:p>
    <w:p>
      <w:pPr>
        <w:ind w:left="360" w:right="360"/>
      </w:pPr>
      <w:r>
        <w:rPr>
          <w:rFonts w:ascii="Consolas" w:hAnsi="Consolas"/>
          <w:sz w:val="17"/>
        </w:rPr>
        <w:t>tickets</w:t>
        <w:br/>
        <w:t>-------</w:t>
        <w:br/>
        <w:t>id UUID PRIMARY KEY</w:t>
        <w:br/>
        <w:t>event_id UUID</w:t>
        <w:br/>
        <w:t>registration_id UUID</w:t>
        <w:br/>
        <w:t>ticket_code VARCHAR(6)</w:t>
        <w:br/>
        <w:t>qr_token_hash / secure token reference</w:t>
        <w:br/>
        <w:t>status</w:t>
        <w:br/>
        <w:t>gate_validated_at TIMESTAMPTZ NULL</w:t>
        <w:br/>
        <w:t>gate_validated_by UUID NULL</w:t>
        <w:br/>
        <w:t>gate_location TEXT NULL</w:t>
        <w:br/>
        <w:t>food_validated_at TIMESTAMPTZ NULL</w:t>
        <w:br/>
        <w:t>food_validated_by UUID NULL</w:t>
        <w:br/>
        <w:t>food_location TEXT NULL</w:t>
        <w:br/>
        <w:t>created_at</w:t>
        <w:br/>
        <w:t>updated_at</w:t>
        <w:br/>
        <w:br/>
        <w:t>UNIQUE(event_id, ticket_code)</w:t>
      </w:r>
    </w:p>
    <w:p>
      <w:pPr>
        <w:pStyle w:val="Heading1"/>
      </w:pPr>
      <w:r>
        <w:t>22. API Specification</w:t>
      </w:r>
    </w:p>
    <w:p>
      <w:pPr>
        <w:ind w:left="360" w:right="360"/>
      </w:pPr>
      <w:r>
        <w:rPr>
          <w:rFonts w:ascii="Consolas" w:hAnsi="Consolas"/>
          <w:sz w:val="17"/>
        </w:rPr>
        <w:t>POST   /api/v1/auth/session/verify</w:t>
        <w:br/>
        <w:t>GET    /api/v1/events</w:t>
        <w:br/>
        <w:t>GET    /api/v1/events/{slug}</w:t>
        <w:br/>
        <w:t>POST   /api/v1/admin/events</w:t>
        <w:br/>
        <w:t>PATCH  /api/v1/admin/events/{id}</w:t>
        <w:br/>
        <w:t>POST   /api/v1/events/{id}/register</w:t>
        <w:br/>
        <w:br/>
        <w:t>POST   /api/v1/payments/create-order</w:t>
        <w:br/>
        <w:t>POST   /api/v1/payments/verify</w:t>
        <w:br/>
        <w:t>POST   /api/v1/webhooks/razorpay</w:t>
        <w:br/>
        <w:br/>
        <w:t>GET    /api/v1/tickets/{id}</w:t>
        <w:br/>
        <w:t>POST   /api/v1/tickets/{id}/resend</w:t>
        <w:br/>
        <w:t>POST   /api/v1/tickets/{id}/reissue</w:t>
        <w:br/>
        <w:br/>
        <w:t>POST   /api/v1/validation/gate</w:t>
        <w:br/>
        <w:t>POST   /api/v1/validation/food</w:t>
        <w:br/>
        <w:br/>
        <w:t>POST   /api/v1/offline/registrations</w:t>
        <w:br/>
        <w:br/>
        <w:t>GET    /api/v1/admin/dashboard</w:t>
        <w:br/>
        <w:t>GET    /api/v1/admin/reports/registrations</w:t>
        <w:br/>
        <w:t>GET    /api/v1/admin/reports/payments</w:t>
        <w:br/>
        <w:t>GET    /api/v1/admin/reports/entries</w:t>
        <w:br/>
        <w:t>GET    /api/v1/admin/audit-logs</w:t>
      </w:r>
    </w:p>
    <w:p>
      <w:pPr>
        <w:pStyle w:val="Heading1"/>
      </w:pPr>
      <w:r>
        <w:t>23. API Validation Payloads</w:t>
      </w:r>
    </w:p>
    <w:p>
      <w:pPr>
        <w:ind w:left="360" w:right="360"/>
      </w:pPr>
      <w:r>
        <w:rPr>
          <w:rFonts w:ascii="Consolas" w:hAnsi="Consolas"/>
          <w:sz w:val="17"/>
        </w:rPr>
        <w:t>Gate validation request:</w:t>
        <w:br/>
        <w:t>{</w:t>
        <w:br/>
        <w:t xml:space="preserve">  "event_id": "uuid",</w:t>
        <w:br/>
        <w:t xml:space="preserve">  "ticket_code": "583214",</w:t>
        <w:br/>
        <w:t xml:space="preserve">  "method": "QR|MANUAL"</w:t>
        <w:br/>
        <w:t>}</w:t>
        <w:br/>
        <w:br/>
        <w:t>or QR:</w:t>
        <w:br/>
        <w:t>{</w:t>
        <w:br/>
        <w:t xml:space="preserve">  "event_id": "uuid",</w:t>
        <w:br/>
        <w:t xml:space="preserve">  "qr_token": "opaque-token",</w:t>
        <w:br/>
        <w:t xml:space="preserve">  "method": "QR"</w:t>
        <w:br/>
        <w:t>}</w:t>
        <w:br/>
        <w:br/>
        <w:t>Successful response:</w:t>
        <w:br/>
        <w:t>{</w:t>
        <w:br/>
        <w:t xml:space="preserve">  "success": true,</w:t>
        <w:br/>
        <w:t xml:space="preserve">  "status": "VALID",</w:t>
        <w:br/>
        <w:t xml:space="preserve">  "ticket_code": "583214",</w:t>
        <w:br/>
        <w:t xml:space="preserve">  "attendee": {</w:t>
        <w:br/>
        <w:t xml:space="preserve">    "name": "Student Name",</w:t>
        <w:br/>
        <w:t xml:space="preserve">    "roll_number": "25XXXXXX",</w:t>
        <w:br/>
        <w:t xml:space="preserve">    "department": "CSE"</w:t>
        <w:br/>
        <w:t xml:space="preserve">  },</w:t>
        <w:br/>
        <w:t xml:space="preserve">  "gate": "Gate 1",</w:t>
        <w:br/>
        <w:t xml:space="preserve">  "validated_at": "ISO-8601"</w:t>
        <w:br/>
        <w:t>}</w:t>
      </w:r>
    </w:p>
    <w:p>
      <w:pPr>
        <w:pStyle w:val="Heading1"/>
      </w:pPr>
      <w:r>
        <w:t>24. Security Requirements</w:t>
      </w:r>
    </w:p>
    <w:p>
      <w:pPr>
        <w:pStyle w:val="ListBullet"/>
      </w:pPr>
      <w:r>
        <w:t>HTTPS only in production.</w:t>
      </w:r>
    </w:p>
    <w:p>
      <w:pPr>
        <w:pStyle w:val="ListBullet"/>
      </w:pPr>
      <w:r>
        <w:t>Use Supabase Auth/JWT verification for authenticated APIs.</w:t>
      </w:r>
    </w:p>
    <w:p>
      <w:pPr>
        <w:pStyle w:val="ListBullet"/>
      </w:pPr>
      <w:r>
        <w:t>Enforce RBAC server-side on every protected endpoint.</w:t>
      </w:r>
    </w:p>
    <w:p>
      <w:pPr>
        <w:pStyle w:val="ListBullet"/>
      </w:pPr>
      <w:r>
        <w:t>Use least privilege for Supabase service-role credentials.</w:t>
      </w:r>
    </w:p>
    <w:p>
      <w:pPr>
        <w:pStyle w:val="ListBullet"/>
      </w:pPr>
      <w:r>
        <w:t>Never expose service-role/secret keys to the browser.</w:t>
      </w:r>
    </w:p>
    <w:p>
      <w:pPr>
        <w:pStyle w:val="ListBullet"/>
      </w:pPr>
      <w:r>
        <w:t>Use environment variables for secrets.</w:t>
      </w:r>
    </w:p>
    <w:p>
      <w:pPr>
        <w:pStyle w:val="ListBullet"/>
      </w:pPr>
      <w:r>
        <w:t>Use secure CORS configuration.</w:t>
      </w:r>
    </w:p>
    <w:p>
      <w:pPr>
        <w:pStyle w:val="ListBullet"/>
      </w:pPr>
      <w:r>
        <w:t>Apply rate limiting to authentication, auto-fill lookup, ticket validation and payment endpoints.</w:t>
      </w:r>
    </w:p>
    <w:p>
      <w:pPr>
        <w:pStyle w:val="ListBullet"/>
      </w:pPr>
      <w:r>
        <w:t>Validate and sanitize all user input.</w:t>
      </w:r>
    </w:p>
    <w:p>
      <w:pPr>
        <w:pStyle w:val="ListBullet"/>
      </w:pPr>
      <w:r>
        <w:t>Use parameterized queries/ORM; never concatenate SQL.</w:t>
      </w:r>
    </w:p>
    <w:p>
      <w:pPr>
        <w:pStyle w:val="ListBullet"/>
      </w:pPr>
      <w:r>
        <w:t>Protect webhook endpoints with signature verification.</w:t>
      </w:r>
    </w:p>
    <w:p>
      <w:pPr>
        <w:pStyle w:val="ListBullet"/>
      </w:pPr>
      <w:r>
        <w:t>Use CSRF protection if cookie-based authentication is introduced.</w:t>
      </w:r>
    </w:p>
    <w:p>
      <w:pPr>
        <w:pStyle w:val="ListBullet"/>
      </w:pPr>
      <w:r>
        <w:t>Avoid logging secrets, access tokens, payment secrets or full personal data unnecessarily.</w:t>
      </w:r>
    </w:p>
    <w:p>
      <w:pPr>
        <w:pStyle w:val="ListBullet"/>
      </w:pPr>
      <w:r>
        <w:t>Use secure HTTP headers.</w:t>
      </w:r>
    </w:p>
    <w:p>
      <w:pPr>
        <w:pStyle w:val="ListBullet"/>
      </w:pPr>
      <w:r>
        <w:t>Implement audit logging for privileged operations.</w:t>
      </w:r>
    </w:p>
    <w:p>
      <w:pPr>
        <w:pStyle w:val="ListBullet"/>
      </w:pPr>
      <w:r>
        <w:t>Do not put personal data inside QR payloads.</w:t>
      </w:r>
    </w:p>
    <w:p>
      <w:pPr>
        <w:pStyle w:val="Heading1"/>
      </w:pPr>
      <w:r>
        <w:t>25. Audit Log Requirements</w:t>
      </w:r>
    </w:p>
    <w:p>
      <w:pPr>
        <w:pStyle w:val="ListBullet"/>
      </w:pPr>
      <w:r>
        <w:t>Create audit logs for event creation/editing, pricing changes, event publication, offline registrations, ticket reissue, cancellation/refund, gate validation, food validation, role changes and important configuration changes.</w:t>
      </w:r>
    </w:p>
    <w:p>
      <w:pPr>
        <w:pStyle w:val="ListBullet"/>
      </w:pPr>
      <w:r>
        <w:t>Store actor, action, entity type, entity ID, timestamp, IP/user-agent where legally and operationally appropriate, and relevant before/after metadata.</w:t>
      </w:r>
    </w:p>
    <w:p>
      <w:pPr>
        <w:pStyle w:val="ListBullet"/>
      </w:pPr>
      <w:r>
        <w:t>Audit logs must be append-oriented and restricted from normal staff modification.</w:t>
      </w:r>
    </w:p>
    <w:p>
      <w:pPr>
        <w:pStyle w:val="Heading1"/>
      </w:pPr>
      <w:r>
        <w:t>26. Frontend Pages</w:t>
      </w:r>
    </w:p>
    <w:p>
      <w:pPr>
        <w:pStyle w:val="ListBullet"/>
      </w:pPr>
      <w:r>
        <w:t>Landing / Event listing.</w:t>
      </w:r>
    </w:p>
    <w:p>
      <w:pPr>
        <w:pStyle w:val="ListBullet"/>
      </w:pPr>
      <w:r>
        <w:t>Event details.</w:t>
      </w:r>
    </w:p>
    <w:p>
      <w:pPr>
        <w:pStyle w:val="ListBullet"/>
      </w:pPr>
      <w:r>
        <w:t>Student registration.</w:t>
      </w:r>
    </w:p>
    <w:p>
      <w:pPr>
        <w:pStyle w:val="ListBullet"/>
      </w:pPr>
      <w:r>
        <w:t>Payment status.</w:t>
      </w:r>
    </w:p>
    <w:p>
      <w:pPr>
        <w:pStyle w:val="ListBullet"/>
      </w:pPr>
      <w:r>
        <w:t>Registration success.</w:t>
      </w:r>
    </w:p>
    <w:p>
      <w:pPr>
        <w:pStyle w:val="ListBullet"/>
      </w:pPr>
      <w:r>
        <w:t>My ticket.</w:t>
      </w:r>
    </w:p>
    <w:p>
      <w:pPr>
        <w:pStyle w:val="ListBullet"/>
      </w:pPr>
      <w:r>
        <w:t>Admin login/dashboard.</w:t>
      </w:r>
    </w:p>
    <w:p>
      <w:pPr>
        <w:pStyle w:val="ListBullet"/>
      </w:pPr>
      <w:r>
        <w:t>Event management.</w:t>
      </w:r>
    </w:p>
    <w:p>
      <w:pPr>
        <w:pStyle w:val="ListBullet"/>
      </w:pPr>
      <w:r>
        <w:t>Registration management.</w:t>
      </w:r>
    </w:p>
    <w:p>
      <w:pPr>
        <w:pStyle w:val="ListBullet"/>
      </w:pPr>
      <w:r>
        <w:t>Payment management.</w:t>
      </w:r>
    </w:p>
    <w:p>
      <w:pPr>
        <w:pStyle w:val="ListBullet"/>
      </w:pPr>
      <w:r>
        <w:t>Ticket management.</w:t>
      </w:r>
    </w:p>
    <w:p>
      <w:pPr>
        <w:pStyle w:val="ListBullet"/>
      </w:pPr>
      <w:r>
        <w:t>Coordinator dashboard.</w:t>
      </w:r>
    </w:p>
    <w:p>
      <w:pPr>
        <w:pStyle w:val="ListBullet"/>
      </w:pPr>
      <w:r>
        <w:t>Offline collector dashboard.</w:t>
      </w:r>
    </w:p>
    <w:p>
      <w:pPr>
        <w:pStyle w:val="ListBullet"/>
      </w:pPr>
      <w:r>
        <w:t>Gate scanner/manual validation page.</w:t>
      </w:r>
    </w:p>
    <w:p>
      <w:pPr>
        <w:pStyle w:val="ListBullet"/>
      </w:pPr>
      <w:r>
        <w:t>Food validation page.</w:t>
      </w:r>
    </w:p>
    <w:p>
      <w:pPr>
        <w:pStyle w:val="ListBullet"/>
      </w:pPr>
      <w:r>
        <w:t>Reports.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Settings.</w:t>
      </w:r>
    </w:p>
    <w:p>
      <w:pPr>
        <w:pStyle w:val="Heading1"/>
      </w:pPr>
      <w:r>
        <w:t>27. Gate UI Requirements</w:t>
      </w:r>
    </w:p>
    <w:p>
      <w:pPr>
        <w:pStyle w:val="ListBullet"/>
      </w:pPr>
      <w:r>
        <w:t>Designed primarily for Android phones/tablets.</w:t>
      </w:r>
    </w:p>
    <w:p>
      <w:pPr>
        <w:pStyle w:val="ListBullet"/>
      </w:pPr>
      <w:r>
        <w:t>Large scan button.</w:t>
      </w:r>
    </w:p>
    <w:p>
      <w:pPr>
        <w:pStyle w:val="ListBullet"/>
      </w:pPr>
      <w:r>
        <w:t>Camera permission handling.</w:t>
      </w:r>
    </w:p>
    <w:p>
      <w:pPr>
        <w:pStyle w:val="ListBullet"/>
      </w:pPr>
      <w:r>
        <w:t>Manual code fallback always visible.</w:t>
      </w:r>
    </w:p>
    <w:p>
      <w:pPr>
        <w:pStyle w:val="ListBullet"/>
      </w:pPr>
      <w:r>
        <w:t>Automatic success/failure screen.</w:t>
      </w:r>
    </w:p>
    <w:p>
      <w:pPr>
        <w:pStyle w:val="ListBullet"/>
      </w:pPr>
      <w:r>
        <w:t>High-contrast VALID / INVALID / ALREADY USED states.</w:t>
      </w:r>
    </w:p>
    <w:p>
      <w:pPr>
        <w:pStyle w:val="ListBullet"/>
      </w:pPr>
      <w:r>
        <w:t>Optional vibration/sound feedback on scan.</w:t>
      </w:r>
    </w:p>
    <w:p>
      <w:pPr>
        <w:pStyle w:val="ListBullet"/>
      </w:pPr>
      <w:r>
        <w:t>Do not store a ticket as valid locally; server remains authoritative.</w:t>
      </w:r>
    </w:p>
    <w:p>
      <w:pPr>
        <w:pStyle w:val="ListBullet"/>
      </w:pPr>
      <w:r>
        <w:t>Provide quick switch between QR scan and manual code.</w:t>
      </w:r>
    </w:p>
    <w:p>
      <w:pPr>
        <w:pStyle w:val="ListBullet"/>
      </w:pPr>
      <w:r>
        <w:t>Display the last few validation results for operational awareness without exposing excessive personal data.</w:t>
      </w:r>
    </w:p>
    <w:p>
      <w:pPr>
        <w:pStyle w:val="Heading1"/>
      </w:pPr>
      <w:r>
        <w:t>28. Ticket HTML Design Requirements</w:t>
      </w:r>
    </w:p>
    <w:p>
      <w:pPr>
        <w:pStyle w:val="ListBullet"/>
      </w:pPr>
      <w:r>
        <w:t>Responsive HTML email that works on common mobile email clients.</w:t>
      </w:r>
    </w:p>
    <w:p>
      <w:pPr>
        <w:pStyle w:val="ListBullet"/>
      </w:pPr>
      <w:r>
        <w:t>College logo and event branding.</w:t>
      </w:r>
    </w:p>
    <w:p>
      <w:pPr>
        <w:pStyle w:val="ListBullet"/>
      </w:pPr>
      <w:r>
        <w:t>Event name, date, venue, attendee information.</w:t>
      </w:r>
    </w:p>
    <w:p>
      <w:pPr>
        <w:pStyle w:val="ListBullet"/>
      </w:pPr>
      <w:r>
        <w:t>Large QR code.</w:t>
      </w:r>
    </w:p>
    <w:p>
      <w:pPr>
        <w:pStyle w:val="ListBullet"/>
      </w:pPr>
      <w:r>
        <w:t>Very large 6-digit fallback code.</w:t>
      </w:r>
    </w:p>
    <w:p>
      <w:pPr>
        <w:pStyle w:val="ListBullet"/>
      </w:pPr>
      <w:r>
        <w:t>Clear instruction: if QR scanning fails, provide the 6-digit code at the gate.</w:t>
      </w:r>
    </w:p>
    <w:p>
      <w:pPr>
        <w:pStyle w:val="ListBullet"/>
      </w:pPr>
      <w:r>
        <w:t>Do not depend on external web fonts or remote CSS that common email clients may block.</w:t>
      </w:r>
    </w:p>
    <w:p>
      <w:pPr>
        <w:pStyle w:val="ListBullet"/>
      </w:pPr>
      <w:r>
        <w:t>Use table-based email layout where necessary for compatibility.</w:t>
      </w:r>
    </w:p>
    <w:p>
      <w:pPr>
        <w:pStyle w:val="Heading1"/>
      </w:pPr>
      <w:r>
        <w:t>29. Idempotency &amp; Failure Handling</w:t>
      </w:r>
    </w:p>
    <w:p>
      <w:pPr>
        <w:pStyle w:val="ListBullet"/>
      </w:pPr>
      <w:r>
        <w:t>Payment creation should use an idempotency strategy.</w:t>
      </w:r>
    </w:p>
    <w:p>
      <w:pPr>
        <w:pStyle w:val="ListBullet"/>
      </w:pPr>
      <w:r>
        <w:t>Payment webhook processing must be idempotent.</w:t>
      </w:r>
    </w:p>
    <w:p>
      <w:pPr>
        <w:pStyle w:val="ListBullet"/>
      </w:pPr>
      <w:r>
        <w:t>Ticket generation must be idempotent per successful registration.</w:t>
      </w:r>
    </w:p>
    <w:p>
      <w:pPr>
        <w:pStyle w:val="ListBullet"/>
      </w:pPr>
      <w:r>
        <w:t>Email retries must not generate duplicate tickets.</w:t>
      </w:r>
    </w:p>
    <w:p>
      <w:pPr>
        <w:pStyle w:val="ListBullet"/>
      </w:pPr>
      <w:r>
        <w:t>Gate validation must be atomic.</w:t>
      </w:r>
    </w:p>
    <w:p>
      <w:pPr>
        <w:pStyle w:val="ListBullet"/>
      </w:pPr>
      <w:r>
        <w:t>Food validation must be atomic.</w:t>
      </w:r>
    </w:p>
    <w:p>
      <w:pPr>
        <w:pStyle w:val="ListBullet"/>
      </w:pPr>
      <w:r>
        <w:t>If email fails, retain a resendable email job/log.</w:t>
      </w:r>
    </w:p>
    <w:p>
      <w:pPr>
        <w:pStyle w:val="ListBullet"/>
      </w:pPr>
      <w:r>
        <w:t>If ticket generation fails after payment, allow safe recovery without charging the user again.</w:t>
      </w:r>
    </w:p>
    <w:p>
      <w:pPr>
        <w:pStyle w:val="ListBullet"/>
      </w:pPr>
      <w:r>
        <w:t>If a webhook arrives after the browser callback, it must safely reconcile the same payment.</w:t>
      </w:r>
    </w:p>
    <w:p>
      <w:pPr>
        <w:pStyle w:val="Heading1"/>
      </w:pPr>
      <w:r>
        <w:t>30. Testing Requirements</w:t>
      </w:r>
    </w:p>
    <w:p>
      <w:pPr>
        <w:pStyle w:val="ListBullet"/>
      </w:pPr>
      <w:r>
        <w:t>Unit tests for ticket code generation.</w:t>
      </w:r>
    </w:p>
    <w:p>
      <w:pPr>
        <w:pStyle w:val="ListBullet"/>
      </w:pPr>
      <w:r>
        <w:t>Unit tests for payment state transitions.</w:t>
      </w:r>
    </w:p>
    <w:p>
      <w:pPr>
        <w:pStyle w:val="ListBullet"/>
      </w:pPr>
      <w:r>
        <w:t>Integration tests for registration → payment → ticket.</w:t>
      </w:r>
    </w:p>
    <w:p>
      <w:pPr>
        <w:pStyle w:val="ListBullet"/>
      </w:pPr>
      <w:r>
        <w:t>Integration tests for Razorpay webhook verification.</w:t>
      </w:r>
    </w:p>
    <w:p>
      <w:pPr>
        <w:pStyle w:val="ListBullet"/>
      </w:pPr>
      <w:r>
        <w:t>Concurrency test: two simultaneous gate validation requests for the same ticket must result in exactly one success.</w:t>
      </w:r>
    </w:p>
    <w:p>
      <w:pPr>
        <w:pStyle w:val="ListBullet"/>
      </w:pPr>
      <w:r>
        <w:t>Concurrency test for food validation.</w:t>
      </w:r>
    </w:p>
    <w:p>
      <w:pPr>
        <w:pStyle w:val="ListBullet"/>
      </w:pPr>
      <w:r>
        <w:t>RBAC tests for every protected endpoint.</w:t>
      </w:r>
    </w:p>
    <w:p>
      <w:pPr>
        <w:pStyle w:val="ListBullet"/>
      </w:pPr>
      <w:r>
        <w:t>Rate-limit tests.</w:t>
      </w:r>
    </w:p>
    <w:p>
      <w:pPr>
        <w:pStyle w:val="ListBullet"/>
      </w:pPr>
      <w:r>
        <w:t>Duplicate registration tests.</w:t>
      </w:r>
    </w:p>
    <w:p>
      <w:pPr>
        <w:pStyle w:val="ListBullet"/>
      </w:pPr>
      <w:r>
        <w:t>Event capacity/deadline tests.</w:t>
      </w:r>
    </w:p>
    <w:p>
      <w:pPr>
        <w:pStyle w:val="ListBullet"/>
      </w:pPr>
      <w:r>
        <w:t>Email template rendering tests.</w:t>
      </w:r>
    </w:p>
    <w:p>
      <w:pPr>
        <w:pStyle w:val="ListBullet"/>
      </w:pPr>
      <w:r>
        <w:t>End-to-end test for QR and manual code flows.</w:t>
      </w:r>
    </w:p>
    <w:p>
      <w:pPr>
        <w:pStyle w:val="Heading1"/>
      </w:pPr>
      <w:r>
        <w:t>31. Acceptance Criteria — MVP</w:t>
      </w:r>
    </w:p>
    <w:p>
      <w:pPr>
        <w:pStyle w:val="ListBullet"/>
      </w:pPr>
      <w:r>
        <w:t>Admin can create and publish an event.</w:t>
      </w:r>
    </w:p>
    <w:p>
      <w:pPr>
        <w:pStyle w:val="ListBullet"/>
      </w:pPr>
      <w:r>
        <w:t>Student can register and pay.</w:t>
      </w:r>
    </w:p>
    <w:p>
      <w:pPr>
        <w:pStyle w:val="ListBullet"/>
      </w:pPr>
      <w:r>
        <w:t>Successful payment creates exactly one ticket.</w:t>
      </w:r>
    </w:p>
    <w:p>
      <w:pPr>
        <w:pStyle w:val="ListBullet"/>
      </w:pPr>
      <w:r>
        <w:t>Ticket contains QR and 6-digit code.</w:t>
      </w:r>
    </w:p>
    <w:p>
      <w:pPr>
        <w:pStyle w:val="ListBullet"/>
      </w:pPr>
      <w:r>
        <w:t>HTML ticket is emailed to the student.</w:t>
      </w:r>
    </w:p>
    <w:p>
      <w:pPr>
        <w:pStyle w:val="ListBullet"/>
      </w:pPr>
      <w:r>
        <w:t>Gate staff can scan QR.</w:t>
      </w:r>
    </w:p>
    <w:p>
      <w:pPr>
        <w:pStyle w:val="ListBullet"/>
      </w:pPr>
      <w:r>
        <w:t>Gate staff can manually enter the 6-digit code.</w:t>
      </w:r>
    </w:p>
    <w:p>
      <w:pPr>
        <w:pStyle w:val="ListBullet"/>
      </w:pPr>
      <w:r>
        <w:t>Valid ticket can be consumed only once at the gate.</w:t>
      </w:r>
    </w:p>
    <w:p>
      <w:pPr>
        <w:pStyle w:val="ListBullet"/>
      </w:pPr>
      <w:r>
        <w:t>Food entitlement can be consumed only once independently.</w:t>
      </w:r>
    </w:p>
    <w:p>
      <w:pPr>
        <w:pStyle w:val="ListBullet"/>
      </w:pPr>
      <w:r>
        <w:t>Successful gate validation sends a student email.</w:t>
      </w:r>
    </w:p>
    <w:p>
      <w:pPr>
        <w:pStyle w:val="ListBullet"/>
      </w:pPr>
      <w:r>
        <w:t>Successful food validation sends a student email.</w:t>
      </w:r>
    </w:p>
    <w:p>
      <w:pPr>
        <w:pStyle w:val="ListBullet"/>
      </w:pPr>
      <w:r>
        <w:t>Offline collector can create a cash registration.</w:t>
      </w:r>
    </w:p>
    <w:p>
      <w:pPr>
        <w:pStyle w:val="ListBullet"/>
      </w:pPr>
      <w:r>
        <w:t>Admin can see online/offline/payment/entry/food counts.</w:t>
      </w:r>
    </w:p>
    <w:p>
      <w:pPr>
        <w:pStyle w:val="ListBullet"/>
      </w:pPr>
      <w:r>
        <w:t>Admin can export reports.</w:t>
      </w:r>
    </w:p>
    <w:p>
      <w:pPr>
        <w:pStyle w:val="ListBullet"/>
      </w:pPr>
      <w:r>
        <w:t>All privileged operations are audited.</w:t>
      </w:r>
    </w:p>
    <w:p>
      <w:pPr>
        <w:pStyle w:val="ListBullet"/>
      </w:pPr>
      <w:r>
        <w:t>No secret keys are exposed to the frontend.</w:t>
      </w:r>
    </w:p>
    <w:p>
      <w:pPr>
        <w:pStyle w:val="Heading1"/>
      </w:pPr>
      <w:r>
        <w:t>32. Enterprise-Grade Acceptance Criteria</w:t>
      </w:r>
    </w:p>
    <w:p>
      <w:pPr>
        <w:pStyle w:val="ListBullet"/>
      </w:pPr>
      <w:r>
        <w:t>Concurrent validation cannot produce duplicate gate entries.</w:t>
      </w:r>
    </w:p>
    <w:p>
      <w:pPr>
        <w:pStyle w:val="ListBullet"/>
      </w:pPr>
      <w:r>
        <w:t>Duplicate Razorpay webhook/callback cannot create duplicate tickets.</w:t>
      </w:r>
    </w:p>
    <w:p>
      <w:pPr>
        <w:pStyle w:val="ListBullet"/>
      </w:pPr>
      <w:r>
        <w:t>Unauthorized users cannot access another event's admin data.</w:t>
      </w:r>
    </w:p>
    <w:p>
      <w:pPr>
        <w:pStyle w:val="ListBullet"/>
      </w:pPr>
      <w:r>
        <w:t>A coordinator can access only assigned events.</w:t>
      </w:r>
    </w:p>
    <w:p>
      <w:pPr>
        <w:pStyle w:val="ListBullet"/>
      </w:pPr>
      <w:r>
        <w:t>Gate staff cannot access payment configuration.</w:t>
      </w:r>
    </w:p>
    <w:p>
      <w:pPr>
        <w:pStyle w:val="ListBullet"/>
      </w:pPr>
      <w:r>
        <w:t>Food staff cannot perform gate validation unless explicitly authorized.</w:t>
      </w:r>
    </w:p>
    <w:p>
      <w:pPr>
        <w:pStyle w:val="ListBullet"/>
      </w:pPr>
      <w:r>
        <w:t>Service-role credentials never appear in client bundles.</w:t>
      </w:r>
    </w:p>
    <w:p>
      <w:pPr>
        <w:pStyle w:val="ListBullet"/>
      </w:pPr>
      <w:r>
        <w:t>All critical state transitions are server-side and transactional.</w:t>
      </w:r>
    </w:p>
    <w:p>
      <w:pPr>
        <w:pStyle w:val="ListBullet"/>
      </w:pPr>
      <w:r>
        <w:t>Application can be redeployed without data loss.</w:t>
      </w:r>
    </w:p>
    <w:p>
      <w:pPr>
        <w:pStyle w:val="ListBullet"/>
      </w:pPr>
      <w:r>
        <w:t>Database schema has indexes for event_id, ticket_code, registration_id, payment IDs and validation timestamps.</w:t>
      </w:r>
    </w:p>
    <w:p>
      <w:pPr>
        <w:pStyle w:val="Heading1"/>
      </w:pPr>
      <w:r>
        <w:t>33. Suggested Project Structure</w:t>
      </w:r>
    </w:p>
    <w:p>
      <w:pPr>
        <w:ind w:left="360" w:right="360"/>
      </w:pPr>
      <w:r>
        <w:rPr>
          <w:rFonts w:ascii="Consolas" w:hAnsi="Consolas"/>
          <w:sz w:val="17"/>
        </w:rPr>
        <w:t>sphoorthy-events/</w:t>
        <w:br/>
        <w:t>├── app/</w:t>
        <w:br/>
        <w:t>│   ├── __init__.py</w:t>
        <w:br/>
        <w:t>│   ├── config.py</w:t>
        <w:br/>
        <w:t>│   ├── api/</w:t>
        <w:br/>
        <w:t>│   │   ├── auth.py</w:t>
        <w:br/>
        <w:t>│   │   ├── events.py</w:t>
        <w:br/>
        <w:t>│   │   ├── registrations.py</w:t>
        <w:br/>
        <w:t>│   │   ├── payments.py</w:t>
        <w:br/>
        <w:t>│   │   ├── tickets.py</w:t>
        <w:br/>
        <w:t>│   │   ├── validation.py</w:t>
        <w:br/>
        <w:t>│   │   ├── dashboard.py</w:t>
        <w:br/>
        <w:t>│   │   └── webhooks.py</w:t>
        <w:br/>
        <w:t>│   ├── services/</w:t>
        <w:br/>
        <w:t>│   │   ├── event_service.py</w:t>
        <w:br/>
        <w:t>│   │   ├── registration_service.py</w:t>
        <w:br/>
        <w:t>│   │   ├── payment_service.py</w:t>
        <w:br/>
        <w:t>│   │   ├── ticket_service.py</w:t>
        <w:br/>
        <w:t>│   │   ├── validation_service.py</w:t>
        <w:br/>
        <w:t>│   │   ├── email_service.py</w:t>
        <w:br/>
        <w:t>│   │   └── audit_service.py</w:t>
        <w:br/>
        <w:t>│   ├── middleware/</w:t>
        <w:br/>
        <w:t>│   │   ├── auth.py</w:t>
        <w:br/>
        <w:t>│   │   ├── rbac.py</w:t>
        <w:br/>
        <w:t>│   │   └── rate_limit.py</w:t>
        <w:br/>
        <w:t>│   ├── schemas/</w:t>
        <w:br/>
        <w:t>│   └── utils/</w:t>
        <w:br/>
        <w:t>├── tests/</w:t>
        <w:br/>
        <w:t>├── migrations/</w:t>
        <w:br/>
        <w:t>├── frontend/</w:t>
        <w:br/>
        <w:t>├── requirements.txt</w:t>
        <w:br/>
        <w:t>├── vercel.json</w:t>
        <w:br/>
        <w:t>├── .env.example</w:t>
        <w:br/>
        <w:t>└── README.md</w:t>
      </w:r>
    </w:p>
    <w:p>
      <w:pPr>
        <w:pStyle w:val="Heading1"/>
      </w:pPr>
      <w:r>
        <w:t>34. Environment Variables</w:t>
      </w:r>
    </w:p>
    <w:p>
      <w:pPr>
        <w:ind w:left="360" w:right="360"/>
      </w:pPr>
      <w:r>
        <w:rPr>
          <w:rFonts w:ascii="Consolas" w:hAnsi="Consolas"/>
          <w:sz w:val="17"/>
        </w:rPr>
        <w:t>SUPABASE_URL=</w:t>
        <w:br/>
        <w:t>SUPABASE_ANON_KEY=</w:t>
        <w:br/>
        <w:t>SUPABASE_SERVICE_ROLE_KEY=</w:t>
        <w:br/>
        <w:br/>
        <w:t>RAZORPAY_KEY_ID=</w:t>
        <w:br/>
        <w:t>RAZORPAY_KEY_SECRET=</w:t>
        <w:br/>
        <w:t>RAZORPAY_WEBHOOK_SECRET=</w:t>
        <w:br/>
        <w:br/>
        <w:t>SMTP_HOST=smtp.gmail.com</w:t>
        <w:br/>
        <w:t>SMTP_PORT=587</w:t>
        <w:br/>
        <w:t>SMTP_USERNAME=</w:t>
        <w:br/>
        <w:t>SMTP_PASSWORD=</w:t>
        <w:br/>
        <w:t>SMTP_FROM_EMAIL=</w:t>
        <w:br/>
        <w:t>SMTP_FROM_NAME=</w:t>
        <w:br/>
        <w:br/>
        <w:t>APP_BASE_URL=</w:t>
        <w:br/>
        <w:t>FRONTEND_URL=</w:t>
        <w:br/>
        <w:t>SECRET_KEY=</w:t>
        <w:br/>
      </w:r>
    </w:p>
    <w:p>
      <w:pPr>
        <w:pStyle w:val="Heading1"/>
      </w:pPr>
      <w:r>
        <w:t>35. Antigravity Implementation Instructions</w:t>
      </w:r>
    </w:p>
    <w:p>
      <w:pPr>
        <w:pStyle w:val="ListBullet"/>
      </w:pPr>
      <w:r>
        <w:t>Treat this PRD as the source of truth for V1 architecture and behavior.</w:t>
      </w:r>
    </w:p>
    <w:p>
      <w:pPr>
        <w:pStyle w:val="ListBullet"/>
      </w:pPr>
      <w:r>
        <w:t>Do not create a monolithic Flask app.py.</w:t>
      </w:r>
    </w:p>
    <w:p>
      <w:pPr>
        <w:pStyle w:val="ListBullet"/>
      </w:pPr>
      <w:r>
        <w:t>Build backend APIs first with clear service boundaries and OpenAPI documentation.</w:t>
      </w:r>
    </w:p>
    <w:p>
      <w:pPr>
        <w:pStyle w:val="ListBullet"/>
      </w:pPr>
      <w:r>
        <w:t>Build the database schema and migrations before implementing dependent UI flows.</w:t>
      </w:r>
    </w:p>
    <w:p>
      <w:pPr>
        <w:pStyle w:val="ListBullet"/>
      </w:pPr>
      <w:r>
        <w:t>Implement authentication and RBAC before admin APIs.</w:t>
      </w:r>
    </w:p>
    <w:p>
      <w:pPr>
        <w:pStyle w:val="ListBullet"/>
      </w:pPr>
      <w:r>
        <w:t>Implement payment verification and webhook idempotency before marking registrations paid.</w:t>
      </w:r>
    </w:p>
    <w:p>
      <w:pPr>
        <w:pStyle w:val="ListBullet"/>
      </w:pPr>
      <w:r>
        <w:t>Implement atomic gate and food validation before polishing scanner UI.</w:t>
      </w:r>
    </w:p>
    <w:p>
      <w:pPr>
        <w:pStyle w:val="ListBullet"/>
      </w:pPr>
      <w:r>
        <w:t>Do not use mock payment success in production code.</w:t>
      </w:r>
    </w:p>
    <w:p>
      <w:pPr>
        <w:pStyle w:val="ListBullet"/>
      </w:pPr>
      <w:r>
        <w:t>Do not trust frontend validation/payment flags.</w:t>
      </w:r>
    </w:p>
    <w:p>
      <w:pPr>
        <w:pStyle w:val="ListBullet"/>
      </w:pPr>
      <w:r>
        <w:t>Do not expose Supabase service-role or Razorpay secret credentials to frontend code.</w:t>
      </w:r>
    </w:p>
    <w:p>
      <w:pPr>
        <w:pStyle w:val="ListBullet"/>
      </w:pPr>
      <w:r>
        <w:t>Use reusable email templates.</w:t>
      </w:r>
    </w:p>
    <w:p>
      <w:pPr>
        <w:pStyle w:val="ListBullet"/>
      </w:pPr>
      <w:r>
        <w:t>Write tests for all critical state transitions.</w:t>
      </w:r>
    </w:p>
    <w:p>
      <w:pPr>
        <w:pStyle w:val="ListBullet"/>
      </w:pPr>
      <w:r>
        <w:t>Keep configuration environment-driven.</w:t>
      </w:r>
    </w:p>
    <w:p>
      <w:pPr>
        <w:pStyle w:val="ListBullet"/>
      </w:pPr>
      <w:r>
        <w:t>Provide seed/demo data only behind an explicit development mode.</w:t>
      </w:r>
    </w:p>
    <w:p>
      <w:pPr>
        <w:pStyle w:val="ListBullet"/>
      </w:pPr>
      <w:r>
        <w:t>Make the UI production-quality, responsive and accessible rather than a basic CRUD interface.</w:t>
      </w:r>
    </w:p>
    <w:p>
      <w:pPr>
        <w:pStyle w:val="ListBullet"/>
      </w:pPr>
      <w:r>
        <w:t>Document local setup, Supabase setup, Razorpay setup, SMTP setup, Vercel deployment and environment variables in README.md.</w:t>
      </w:r>
    </w:p>
    <w:p>
      <w:pPr>
        <w:pStyle w:val="Heading1"/>
      </w:pPr>
      <w:r>
        <w:t>36. Recommended Build Phases</w:t>
      </w:r>
    </w:p>
    <w:p>
      <w:r>
        <w:t>Phase 1: Repository, architecture, environment configuration, Supabase schema, migrations, Auth and RBAC.</w:t>
      </w:r>
    </w:p>
    <w:p>
      <w:r>
        <w:t>Phase 2: Event creation/configuration, student registration and auto-fill architecture.</w:t>
      </w:r>
    </w:p>
    <w:p>
      <w:r>
        <w:t>Phase 3: Razorpay integration, payment verification, webhook handling and idempotency.</w:t>
      </w:r>
    </w:p>
    <w:p>
      <w:r>
        <w:t>Phase 4: 6-digit ticket generation, QR generation, HTML email ticket and resend.</w:t>
      </w:r>
    </w:p>
    <w:p>
      <w:r>
        <w:t>Phase 5: Gate scanner + manual code fallback + atomic one-time validation.</w:t>
      </w:r>
    </w:p>
    <w:p>
      <w:r>
        <w:t>Phase 6: Food validation + validation emails.</w:t>
      </w:r>
    </w:p>
    <w:p>
      <w:r>
        <w:t>Phase 7: Offline collector + cash reconciliation.</w:t>
      </w:r>
    </w:p>
    <w:p>
      <w:r>
        <w:t>Phase 8: Admin/coordinator dashboards, reports and audit logs.</w:t>
      </w:r>
    </w:p>
    <w:p>
      <w:r>
        <w:t>Phase 9: Security hardening, rate limiting, testing, performance and deployment.</w:t>
      </w:r>
    </w:p>
    <w:p>
      <w:pPr>
        <w:pStyle w:val="Heading1"/>
      </w:pPr>
      <w:r>
        <w:t>37. V1 Definition of Done</w:t>
      </w:r>
    </w:p>
    <w:p>
      <w:pPr>
        <w:pStyle w:val="ListBullet"/>
      </w:pPr>
      <w:r>
        <w:t>A real event can be created and published.</w:t>
      </w:r>
    </w:p>
    <w:p>
      <w:pPr>
        <w:pStyle w:val="ListBullet"/>
      </w:pPr>
      <w:r>
        <w:t>A real student can register.</w:t>
      </w:r>
    </w:p>
    <w:p>
      <w:pPr>
        <w:pStyle w:val="ListBullet"/>
      </w:pPr>
      <w:r>
        <w:t>A real Razorpay payment can be verified.</w:t>
      </w:r>
    </w:p>
    <w:p>
      <w:pPr>
        <w:pStyle w:val="ListBullet"/>
      </w:pPr>
      <w:r>
        <w:t>A ticket with a QR and six-digit code is generated.</w:t>
      </w:r>
    </w:p>
    <w:p>
      <w:pPr>
        <w:pStyle w:val="ListBullet"/>
      </w:pPr>
      <w:r>
        <w:t>Ticket reaches the student's email as HTML.</w:t>
      </w:r>
    </w:p>
    <w:p>
      <w:pPr>
        <w:pStyle w:val="ListBullet"/>
      </w:pPr>
      <w:r>
        <w:t>Gate staff can validate through camera QR scan or manual code.</w:t>
      </w:r>
    </w:p>
    <w:p>
      <w:pPr>
        <w:pStyle w:val="ListBullet"/>
      </w:pPr>
      <w:r>
        <w:t>The same ticket cannot be admitted twice.</w:t>
      </w:r>
    </w:p>
    <w:p>
      <w:pPr>
        <w:pStyle w:val="ListBullet"/>
      </w:pPr>
      <w:r>
        <w:t>Food entitlement cannot be claimed twice.</w:t>
      </w:r>
    </w:p>
    <w:p>
      <w:pPr>
        <w:pStyle w:val="ListBullet"/>
      </w:pPr>
      <w:r>
        <w:t>Student receives gate and food validation emails.</w:t>
      </w:r>
    </w:p>
    <w:p>
      <w:pPr>
        <w:pStyle w:val="ListBullet"/>
      </w:pPr>
      <w:r>
        <w:t>Offline cash registration works with proper auditability.</w:t>
      </w:r>
    </w:p>
    <w:p>
      <w:pPr>
        <w:pStyle w:val="ListBullet"/>
      </w:pPr>
      <w:r>
        <w:t>Admin and coordinator dashboards show accurate metrics.</w:t>
      </w:r>
    </w:p>
    <w:p>
      <w:pPr>
        <w:pStyle w:val="ListBullet"/>
      </w:pPr>
      <w:r>
        <w:t>Critical operations are logged.</w:t>
      </w:r>
    </w:p>
    <w:p>
      <w:pPr>
        <w:pStyle w:val="ListBullet"/>
      </w:pPr>
      <w:r>
        <w:t>Application passes automated tests for security and concurrency cases.</w:t>
      </w:r>
    </w:p>
    <w:p>
      <w:pPr>
        <w:pStyle w:val="ListBullet"/>
      </w:pPr>
      <w:r>
        <w:t>Application can be deployed to the production Vercel/Supabase environment.</w:t>
      </w:r>
    </w:p>
    <w:p>
      <w:pPr>
        <w:pStyle w:val="Heading1"/>
      </w:pPr>
      <w:r>
        <w:t>38. Important Product Decisions</w:t>
      </w:r>
    </w:p>
    <w:p>
      <w:pPr>
        <w:pStyle w:val="ListBullet"/>
      </w:pPr>
      <w:r>
        <w:t>The 6-digit code is intentionally short for human entry during event operations.</w:t>
      </w:r>
    </w:p>
    <w:p>
      <w:pPr>
        <w:pStyle w:val="ListBullet"/>
      </w:pPr>
      <w:r>
        <w:t>The code is unique per event, not globally.</w:t>
      </w:r>
    </w:p>
    <w:p>
      <w:pPr>
        <w:pStyle w:val="ListBullet"/>
      </w:pPr>
      <w:r>
        <w:t>Internal records use UUIDs.</w:t>
      </w:r>
    </w:p>
    <w:p>
      <w:pPr>
        <w:pStyle w:val="ListBullet"/>
      </w:pPr>
      <w:r>
        <w:t>QR payload is opaque and does not expose student PII.</w:t>
      </w:r>
    </w:p>
    <w:p>
      <w:pPr>
        <w:pStyle w:val="ListBullet"/>
      </w:pPr>
      <w:r>
        <w:t>Gate and food are separate one-time consumptions.</w:t>
      </w:r>
    </w:p>
    <w:p>
      <w:pPr>
        <w:pStyle w:val="ListBullet"/>
      </w:pPr>
      <w:r>
        <w:t>Server/database is always authoritative.</w:t>
      </w:r>
    </w:p>
    <w:p>
      <w:pPr>
        <w:pStyle w:val="ListBullet"/>
      </w:pPr>
      <w:r>
        <w:t>Email notifications are transactional consequences of successful state transitions, not the source of truth.</w:t>
      </w:r>
    </w:p>
    <w:p>
      <w:pPr>
        <w:pStyle w:val="ListBullet"/>
      </w:pPr>
      <w:r>
        <w:t>Payment success is determined by verified server-side payment information.</w:t>
      </w:r>
    </w:p>
    <w:p>
      <w:pPr>
        <w:pStyle w:val="ListBullet"/>
      </w:pPr>
      <w:r>
        <w:t>The system is designed so additional colleges/events can be added later without redesigning the core ticketing model.</w:t>
      </w:r>
    </w:p>
    <w:p>
      <w:pPr>
        <w:pStyle w:val="Heading1"/>
      </w:pPr>
      <w:r>
        <w:t>39. Future Extensions</w:t>
      </w:r>
    </w:p>
    <w:p>
      <w:pPr>
        <w:pStyle w:val="ListBullet"/>
      </w:pPr>
      <w:r>
        <w:t>Multi-college SaaS tenancy.</w:t>
      </w:r>
    </w:p>
    <w:p>
      <w:pPr>
        <w:pStyle w:val="ListBullet"/>
      </w:pPr>
      <w:r>
        <w:t>WhatsApp ticket notifications.</w:t>
      </w:r>
    </w:p>
    <w:p>
      <w:pPr>
        <w:pStyle w:val="ListBullet"/>
      </w:pPr>
      <w:r>
        <w:t>Google/Apple Wallet passes.</w:t>
      </w:r>
    </w:p>
    <w:p>
      <w:pPr>
        <w:pStyle w:val="ListBullet"/>
      </w:pPr>
      <w:r>
        <w:t>Advanced event seating.</w:t>
      </w:r>
    </w:p>
    <w:p>
      <w:pPr>
        <w:pStyle w:val="ListBullet"/>
      </w:pPr>
      <w:r>
        <w:t>Multiple ticket tiers.</w:t>
      </w:r>
    </w:p>
    <w:p>
      <w:pPr>
        <w:pStyle w:val="ListBullet"/>
      </w:pPr>
      <w:r>
        <w:t>Coupon/discount system.</w:t>
      </w:r>
    </w:p>
    <w:p>
      <w:pPr>
        <w:pStyle w:val="ListBullet"/>
      </w:pPr>
      <w:r>
        <w:t>Refund workflows.</w:t>
      </w:r>
    </w:p>
    <w:p>
      <w:pPr>
        <w:pStyle w:val="ListBullet"/>
      </w:pPr>
      <w:r>
        <w:t>Dynamic QR rotation if threat model requires it.</w:t>
      </w:r>
    </w:p>
    <w:p>
      <w:pPr>
        <w:pStyle w:val="ListBullet"/>
      </w:pPr>
      <w:r>
        <w:t>Dedicated PWA scanner with improved camera handling.</w:t>
      </w:r>
    </w:p>
    <w:p>
      <w:pPr>
        <w:pStyle w:val="ListBullet"/>
      </w:pPr>
      <w:r>
        <w:t>Offline scanner synchronization for temporary network loss.</w:t>
      </w:r>
    </w:p>
    <w:p>
      <w:pPr>
        <w:pStyle w:val="ListBullet"/>
      </w:pPr>
      <w:r>
        <w:t>Advanced fraud/anomaly detection.</w:t>
      </w:r>
    </w:p>
    <w:p>
      <w:pPr>
        <w:pStyle w:val="ListBullet"/>
      </w:pPr>
      <w:r>
        <w:t>Finance/accounting integration.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SPHOORTHY EVENTS — PRD v1.0 | Confidential Build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